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JKUAT Queue Management System - Technical Overview</w:t>
      </w:r>
    </w:p>
    <w:p>
      <w:pPr>
        <w:pStyle w:val="Heading2"/>
      </w:pPr>
      <w:r>
        <w:t>System Purpose</w:t>
      </w:r>
    </w:p>
    <w:p>
      <w:r>
        <w:t>A digital queue management system for JKUAT (university) students and staff to streamline service delivery across three departments: Registrar, Finance, and ICT Helpdesk. Students join queues, wait for service, and optionally pay to upgrade to priority status (Golden Tickets). Staff manage queues in real-time, and administrators oversee the entire system.</w:t>
      </w:r>
    </w:p>
    <w:p>
      <w:r>
        <w:t>________________________________________________________________________________</w:t>
      </w:r>
    </w:p>
    <w:p>
      <w:pPr>
        <w:pStyle w:val="Heading2"/>
      </w:pPr>
      <w:r>
        <w:t>Key Backend Code Snippets</w:t>
      </w:r>
    </w:p>
    <w:p>
      <w:pPr>
        <w:pStyle w:val="Heading3"/>
      </w:pPr>
      <w:r>
        <w:t>Queue Entry Creation (Create New Ticket)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// POST /api/queue - Create queue entry</w:t>
        <w:br/>
        <w:t>const entry = await db.insert(queueEntries).values({</w:t>
        <w:br/>
        <w:t xml:space="preserve">  name: body.name,</w:t>
        <w:br/>
        <w:t xml:space="preserve">  studentId: body.studentId,</w:t>
        <w:br/>
        <w:t xml:space="preserve">  serviceType: body.serviceType,</w:t>
        <w:br/>
        <w:t xml:space="preserve">  queueNumber: maxQueueNum + 1,</w:t>
        <w:br/>
        <w:t xml:space="preserve">  status: 'waiting',</w:t>
        <w:br/>
        <w:t xml:space="preserve">  canUpgradeToGolden: true</w:t>
        <w:br/>
        <w:t>}).returning()</w:t>
        <w:br/>
        <w:br/>
        <w:t xml:space="preserve">return json({ </w:t>
        <w:br/>
        <w:t xml:space="preserve">  id: entry[0].id, </w:t>
        <w:br/>
        <w:t xml:space="preserve">  queueNumber: entry[0].queueNumber,</w:t>
        <w:br/>
        <w:t xml:space="preserve">  referenceNumber: `${serviceCode}${entry[0].id}`</w:t>
        <w:br/>
        <w:t>})</w:t>
      </w:r>
    </w:p>
    <w:p>
      <w:pPr>
        <w:pStyle w:val="Heading3"/>
      </w:pPr>
      <w:r>
        <w:t>Claim Gold - Position Calculation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// Limit golden tickets ahead: Max 3 golden tickets at priority</w:t>
        <w:br/>
        <w:t>const successfulGoldWaiting = waitingWithoutGolden.filter(</w:t>
        <w:br/>
        <w:t xml:space="preserve">  (ticket) =&gt; ticket.isGolden &amp;&amp; ticket.mpesaStatus === 'success'</w:t>
        <w:br/>
        <w:t>)</w:t>
        <w:br/>
        <w:br/>
        <w:t>let targetPosition = 0</w:t>
        <w:br/>
        <w:t>if (successfulGoldWaiting.length === 0) {</w:t>
        <w:br/>
        <w:t xml:space="preserve">  targetPosition = 0  // Go to front</w:t>
        <w:br/>
        <w:t>} else if (successfulGoldWaiting.length &lt;= 3) {</w:t>
        <w:br/>
        <w:t xml:space="preserve">  const lastGold = successfulGoldWaiting[successfulGoldWaiting.length - 1]</w:t>
        <w:br/>
        <w:t xml:space="preserve">  targetPosition = waitingWithoutGolden.findIndex((ticket) =&gt; ticket.queueNumber &gt; lastGold.queueNumber)</w:t>
        <w:br/>
        <w:t>} else {</w:t>
        <w:br/>
        <w:t xml:space="preserve">  const thirdGold = successfulGoldWaiting[2]</w:t>
        <w:br/>
        <w:t xml:space="preserve">  targetPosition = waitingWithoutGolden.findIndex((ticket) =&gt; ticket.queueNumber &gt; thirdGold.queueNumber)</w:t>
        <w:br/>
        <w:t>}</w:t>
        <w:br/>
        <w:br/>
        <w:t>// Shift queue numbers</w:t>
        <w:br/>
        <w:t>await db.update(queueEntries)</w:t>
        <w:br/>
        <w:t xml:space="preserve">  .set({ queueNumber: sql`${queueEntries.queueNumber} + 1` })</w:t>
        <w:br/>
        <w:t xml:space="preserve">  .where(and(</w:t>
        <w:br/>
        <w:t xml:space="preserve">    eq(queueEntries.serviceType, serviceType),</w:t>
        <w:br/>
        <w:t xml:space="preserve">    eq(queueEntries.status, 'waiting'),</w:t>
        <w:br/>
        <w:t xml:space="preserve">    not(eq(queueEntries.id, queueId)),</w:t>
        <w:br/>
        <w:t xml:space="preserve">    sql`${queueEntries.queueNumber} &gt;= ${insertionQueueNumber}`</w:t>
        <w:br/>
        <w:t xml:space="preserve">  ))</w:t>
      </w:r>
    </w:p>
    <w:p>
      <w:pPr>
        <w:pStyle w:val="Heading3"/>
      </w:pPr>
      <w:r>
        <w:t>Call Next - Golden Priority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// Priority: Golden tickets first</w:t>
        <w:br/>
        <w:t>let nextEntry = await db.query.queueEntries.findFirst({</w:t>
        <w:br/>
        <w:t xml:space="preserve">  where: and(</w:t>
        <w:br/>
        <w:t xml:space="preserve">    eq(queueEntries.officeId, officeId),</w:t>
        <w:br/>
        <w:t xml:space="preserve">    eq(queueEntries.status, 'waiting'),</w:t>
        <w:br/>
        <w:t xml:space="preserve">    eq(queueEntries.isGolden, true),</w:t>
        <w:br/>
        <w:t xml:space="preserve">    eq(queueEntries.mpesaStatus, 'success')</w:t>
        <w:br/>
        <w:t xml:space="preserve">  ),</w:t>
        <w:br/>
        <w:t xml:space="preserve">  orderBy: (table, { asc }) =&gt; [asc(table.queueNumber)]</w:t>
        <w:br/>
        <w:t>})</w:t>
        <w:br/>
        <w:br/>
        <w:t>// If no golden, get regular</w:t>
        <w:br/>
        <w:t>if (!nextEntry) {</w:t>
        <w:br/>
        <w:t xml:space="preserve">  nextEntry = await db.query.queueEntries.findFirst({</w:t>
        <w:br/>
        <w:t xml:space="preserve">    where: and(</w:t>
        <w:br/>
        <w:t xml:space="preserve">      eq(queueEntries.officeId, officeId),</w:t>
        <w:br/>
        <w:t xml:space="preserve">      eq(queueEntries.status, 'waiting')</w:t>
        <w:br/>
        <w:t xml:space="preserve">    ),</w:t>
        <w:br/>
        <w:t xml:space="preserve">    orderBy: (table, { asc }) =&gt; [asc(table.queueNumber)]</w:t>
        <w:br/>
        <w:t xml:space="preserve">  })</w:t>
        <w:br/>
        <w:t>}</w:t>
      </w:r>
    </w:p>
    <w:p>
      <w:pPr>
        <w:pStyle w:val="Heading3"/>
      </w:pPr>
      <w:r>
        <w:t>M-Pesa STK Push - Initiate Payment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// POST /api/queue/$id/mpesa-pay - Send STK prompt</w:t>
        <w:br/>
        <w:t>const stkPayload = {</w:t>
        <w:br/>
        <w:t xml:space="preserve">  BusinessShortCode: MPESA_CONFIG.tillNumber,</w:t>
        <w:br/>
        <w:t xml:space="preserve">  Password: base64Password,</w:t>
        <w:br/>
        <w:t xml:space="preserve">  Timestamp: timestamp,</w:t>
        <w:br/>
        <w:t xml:space="preserve">  TransactionType: 'CustomerPayBillOnline',</w:t>
        <w:br/>
        <w:t xml:space="preserve">  Amount: 50,</w:t>
        <w:br/>
        <w:t xml:space="preserve">  PartyA: phoneNumber,</w:t>
        <w:br/>
        <w:t xml:space="preserve">  PartyB: MPESA_CONFIG.tillNumber,</w:t>
        <w:br/>
        <w:t xml:space="preserve">  PhoneNumber: phoneNumber,</w:t>
        <w:br/>
        <w:t xml:space="preserve">  CallBackURL: MPESA_CONFIG.callbackUrl,</w:t>
        <w:br/>
        <w:t xml:space="preserve">  AccountReference: `GT${queueId}`,</w:t>
        <w:br/>
        <w:t xml:space="preserve">  TransactionDesc: `Golden Ticket ${queueId}`</w:t>
        <w:br/>
        <w:t>}</w:t>
        <w:br/>
        <w:br/>
        <w:t>const response = await fetch('https://sandbox.safaricom.co.ke/mpesa/stkpush/v1/processrequest', {</w:t>
        <w:br/>
        <w:t xml:space="preserve">  method: 'POST',</w:t>
        <w:br/>
        <w:t xml:space="preserve">  headers: { Authorization: `Bearer ${accessToken}` },</w:t>
        <w:br/>
        <w:t xml:space="preserve">  body: JSON.stringify(stkPayload)</w:t>
        <w:br/>
        <w:t>})</w:t>
      </w:r>
    </w:p>
    <w:p>
      <w:pPr>
        <w:pStyle w:val="Heading3"/>
      </w:pPr>
      <w:r>
        <w:t>M-Pesa Callback Handler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// POST /api/queue/mpesa-callback - Receive payment confirmation</w:t>
        <w:br/>
        <w:t>const { Body } = await request.json()</w:t>
        <w:br/>
        <w:t>const resultCode = Body.stkCallback.ResultCode</w:t>
        <w:br/>
        <w:br/>
        <w:t>if (resultCode === 0) {</w:t>
        <w:br/>
        <w:t xml:space="preserve">  // Payment success</w:t>
        <w:br/>
        <w:t xml:space="preserve">  const callbackMetadata = Body.stkCallback.CallbackMetadata.Item</w:t>
        <w:br/>
        <w:t xml:space="preserve">  const mpesaReceiptNumber = callbackMetadata.find(x =&gt; x.Name === 'MpesaReceiptNumber').Value</w:t>
        <w:br/>
        <w:t xml:space="preserve">  </w:t>
        <w:br/>
        <w:t xml:space="preserve">  await db.update(queueEntries).set({</w:t>
        <w:br/>
        <w:t xml:space="preserve">    mpesaStatus: 'success',</w:t>
        <w:br/>
        <w:t xml:space="preserve">    mpesaTransactionId: mpesaReceiptNumber,</w:t>
        <w:br/>
        <w:t xml:space="preserve">    mpesaPaidAt: new Date()</w:t>
        <w:br/>
        <w:t xml:space="preserve">  }).where(eq(queueEntries.id, queueId))</w:t>
        <w:br/>
        <w:t>} else {</w:t>
        <w:br/>
        <w:t xml:space="preserve">  // Payment failed</w:t>
        <w:br/>
        <w:t xml:space="preserve">  await db.update(queueEntries).set({</w:t>
        <w:br/>
        <w:t xml:space="preserve">    mpesaStatus: 'failed'</w:t>
        <w:br/>
        <w:t xml:space="preserve">  }).where(eq(queueEntries.id, queueId))</w:t>
        <w:br/>
        <w:t>}</w:t>
      </w:r>
    </w:p>
    <w:p>
      <w:pPr>
        <w:pStyle w:val="Heading3"/>
      </w:pPr>
      <w:r>
        <w:t>Mark as Served - Update Status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// POST /api/staff/queue-action - End service</w:t>
        <w:br/>
        <w:t>await db.update(queueEntries).set({</w:t>
        <w:br/>
        <w:t xml:space="preserve">  status: 'served',</w:t>
        <w:br/>
        <w:t xml:space="preserve">  servedAt: new Date()</w:t>
        <w:br/>
        <w:t>}).where(eq(queueEntries.id, queueId))</w:t>
        <w:br/>
        <w:br/>
        <w:t>return json({</w:t>
        <w:br/>
        <w:t xml:space="preserve">  action: 'end_service',</w:t>
        <w:br/>
        <w:t xml:space="preserve">  entry: { id, status: 'served' },</w:t>
        <w:br/>
        <w:t xml:space="preserve">  message: 'Customer service completed'</w:t>
        <w:br/>
        <w:t>})</w:t>
      </w:r>
    </w:p>
    <w:p>
      <w:pPr>
        <w:pStyle w:val="Heading3"/>
      </w:pPr>
      <w:r>
        <w:t>Get Queue Status - Real-time Polling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// GET /api/getQueueStatus - Check office and queue status</w:t>
        <w:br/>
        <w:t>const offices = await db.query.offices.findMany({</w:t>
        <w:br/>
        <w:t xml:space="preserve">  where: eq(offices.status, 'open')</w:t>
        <w:br/>
        <w:t>})</w:t>
        <w:br/>
        <w:br/>
        <w:t>const queueStats = await Promise.all(</w:t>
        <w:br/>
        <w:t xml:space="preserve">  offices.map(async (office) =&gt; ({</w:t>
        <w:br/>
        <w:t xml:space="preserve">    officeId: office.id,</w:t>
        <w:br/>
        <w:t xml:space="preserve">    officeName: office.name,</w:t>
        <w:br/>
        <w:t xml:space="preserve">    waitingCount: await db.query.queueEntries.findMany({</w:t>
        <w:br/>
        <w:t xml:space="preserve">      where: and(</w:t>
        <w:br/>
        <w:t xml:space="preserve">        eq(queueEntries.officeId, office.id),</w:t>
        <w:br/>
        <w:t xml:space="preserve">        eq(queueEntries.status, 'waiting')</w:t>
        <w:br/>
        <w:t xml:space="preserve">      )</w:t>
        <w:br/>
        <w:t xml:space="preserve">    }),</w:t>
        <w:br/>
        <w:t xml:space="preserve">    averageWaitTime: calculateWaitTime(...)</w:t>
        <w:br/>
        <w:t xml:space="preserve">  }))</w:t>
        <w:br/>
        <w:t>)</w:t>
      </w:r>
    </w:p>
    <w:p>
      <w:r>
        <w:t>________________________________________________________________________________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Tech Stack</w:t>
      </w:r>
    </w:p>
    <w:p>
      <w:pPr>
        <w:pStyle w:val="ListBullet"/>
      </w:pPr>
      <w:r>
        <w:t>**Frontend**: React 18 + TanStack Router + TanStack Query (SSR with TanStack Start/Vite)</w:t>
      </w:r>
    </w:p>
    <w:p>
      <w:pPr>
        <w:pStyle w:val="ListBullet"/>
      </w:pPr>
      <w:r>
        <w:t>**Backend**: Express.js (Node.js) with ES Modules</w:t>
      </w:r>
    </w:p>
    <w:p>
      <w:pPr>
        <w:pStyle w:val="ListBullet"/>
      </w:pPr>
      <w:r>
        <w:t>**Database**: PostgreSQL with Drizzle ORM</w:t>
      </w:r>
    </w:p>
    <w:p>
      <w:pPr>
        <w:pStyle w:val="ListBullet"/>
      </w:pPr>
      <w:r>
        <w:t>**Styling**: Tailwind CSS</w:t>
      </w:r>
    </w:p>
    <w:p>
      <w:pPr>
        <w:pStyle w:val="ListBullet"/>
      </w:pPr>
      <w:r>
        <w:t>**Build Tool**: Vite</w:t>
      </w:r>
    </w:p>
    <w:p>
      <w:pPr>
        <w:pStyle w:val="ListBullet"/>
      </w:pPr>
      <w:r>
        <w:t>**Payment Gateway**: M-Pesa (Daraja API)</w:t>
      </w:r>
    </w:p>
    <w:p>
      <w:pPr>
        <w:pStyle w:val="Heading3"/>
      </w:pPr>
      <w:r>
        <w:t>Deployment</w:t>
      </w:r>
    </w:p>
    <w:p>
      <w:pPr>
        <w:pStyle w:val="ListBullet"/>
      </w:pPr>
      <w:r>
        <w:t>**Frontend**: Vite builds to static assets (`/dist`)</w:t>
      </w:r>
    </w:p>
    <w:p>
      <w:pPr>
        <w:pStyle w:val="ListBullet"/>
      </w:pPr>
      <w:r>
        <w:t>**Server**: Single Express server hosts frontend + API routes</w:t>
      </w:r>
    </w:p>
    <w:p>
      <w:pPr>
        <w:pStyle w:val="ListBullet"/>
      </w:pPr>
      <w:r>
        <w:t>**Environment**: Auto-detects production vs. sandbox via M-Pesa credentials</w:t>
      </w:r>
    </w:p>
    <w:p>
      <w:r>
        <w:t>________________________________________________________________________________</w:t>
      </w:r>
    </w:p>
    <w:p>
      <w:pPr>
        <w:pStyle w:val="Heading2"/>
      </w:pPr>
      <w:r>
        <w:t>Data Model</w:t>
      </w:r>
    </w:p>
    <w:p>
      <w:pPr>
        <w:pStyle w:val="Heading3"/>
      </w:pPr>
      <w:r>
        <w:t>Core Tables</w:t>
      </w:r>
    </w:p>
    <w:p>
      <w:r>
        <w:t xml:space="preserve">1. </w:t>
      </w:r>
      <w:r>
        <w:rPr>
          <w:b/>
        </w:rPr>
        <w:t>queue_entries</w:t>
      </w:r>
      <w:r>
        <w:t>: Student queue tickets</w:t>
      </w:r>
    </w:p>
    <w:p>
      <w:r>
        <w:t>- Tracks: name, student ID, service type, queue number, status (waiting/serving/served/cancelled)</w:t>
      </w:r>
    </w:p>
    <w:p>
      <w:r>
        <w:t>- Golden ticket fields: isGolden, goldenTicketRef, M-Pesa transaction data</w:t>
      </w:r>
    </w:p>
    <w:p>
      <w:r>
        <w:t xml:space="preserve">2. </w:t>
      </w:r>
      <w:r>
        <w:rPr>
          <w:b/>
        </w:rPr>
        <w:t>offices</w:t>
      </w:r>
      <w:r>
        <w:t>: Service departments</w:t>
      </w:r>
    </w:p>
    <w:p>
      <w:r>
        <w:t>- Each office has: name, service type, status (open/closed), staff credentials</w:t>
      </w:r>
    </w:p>
    <w:p>
      <w:r>
        <w:t xml:space="preserve">3. </w:t>
      </w:r>
      <w:r>
        <w:rPr>
          <w:b/>
        </w:rPr>
        <w:t>staff_accounts</w:t>
      </w:r>
      <w:r>
        <w:t>: Individual staff members</w:t>
      </w:r>
    </w:p>
    <w:p>
      <w:r>
        <w:t>- Linked to an office, supports admin privileges</w:t>
      </w:r>
    </w:p>
    <w:p>
      <w:r>
        <w:t xml:space="preserve">4. </w:t>
      </w:r>
      <w:r>
        <w:rPr>
          <w:b/>
        </w:rPr>
        <w:t>feedbackMessages</w:t>
      </w:r>
      <w:r>
        <w:t>: Student feedback and complaints</w:t>
      </w:r>
    </w:p>
    <w:p>
      <w:r>
        <w:t>- Tracked with status (pending/approved/rejected)</w:t>
      </w:r>
    </w:p>
    <w:p>
      <w:r>
        <w:t xml:space="preserve">5. </w:t>
      </w:r>
      <w:r>
        <w:rPr>
          <w:b/>
        </w:rPr>
        <w:t>adminRequests</w:t>
      </w:r>
      <w:r>
        <w:t>: Staff requests for office creation/editing</w:t>
      </w:r>
    </w:p>
    <w:p>
      <w:r>
        <w:t>- Managed by admin users</w:t>
      </w:r>
    </w:p>
    <w:p>
      <w:r>
        <w:t>________________________________________________________________________________</w:t>
      </w:r>
    </w:p>
    <w:p>
      <w:pPr>
        <w:pStyle w:val="Heading2"/>
      </w:pPr>
      <w:r>
        <w:t>User Flows</w:t>
      </w:r>
    </w:p>
    <w:p>
      <w:pPr>
        <w:pStyle w:val="Heading3"/>
      </w:pPr>
      <w:r>
        <w:t>1. Student Journey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Landing Page → Enter Details → Join Queue</w:t>
        <w:br/>
        <w:t xml:space="preserve">        ↓</w:t>
        <w:br/>
        <w:t>View Ticket (stored in localStorage)</w:t>
        <w:br/>
        <w:t xml:space="preserve">   - Queue number, service type, status</w:t>
        <w:br/>
        <w:t xml:space="preserve">   - Countdown timer to service</w:t>
        <w:br/>
        <w:t xml:space="preserve">        ↓</w:t>
        <w:br/>
        <w:t>[Optional] Pay for Golden Ticket (M-Pesa STK prompt)</w:t>
        <w:br/>
        <w:t xml:space="preserve">        ↓</w:t>
        <w:br/>
        <w:t>Track Queue Status (real-time polling)</w:t>
        <w:br/>
        <w:t xml:space="preserve">        ↓</w:t>
        <w:br/>
        <w:t>Served → Receive confirmation → Done</w:t>
      </w:r>
    </w:p>
    <w:p>
      <w:pPr>
        <w:pStyle w:val="Heading3"/>
      </w:pPr>
      <w:r>
        <w:t>2. Staff Dashboard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Login (office-specific) → View Office Queue</w:t>
        <w:br/>
        <w:t xml:space="preserve">        ↓</w:t>
        <w:br/>
        <w:t>See all waiting/serving students</w:t>
        <w:br/>
        <w:t xml:space="preserve">        ↓</w:t>
        <w:br/>
        <w:t>Call Next → Mark as Serving → Mark as Served</w:t>
        <w:br/>
        <w:t xml:space="preserve">        ↓</w:t>
        <w:br/>
        <w:t>View service logs, feedback, reports</w:t>
      </w:r>
    </w:p>
    <w:p>
      <w:pPr>
        <w:pStyle w:val="Heading3"/>
      </w:pPr>
      <w:r>
        <w:t>3. Admin Dashboard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Login (admin credentials) → Manage System</w:t>
        <w:br/>
        <w:t xml:space="preserve">        ↓</w:t>
        <w:br/>
        <w:t>- Create/edit offices</w:t>
        <w:br/>
        <w:t>- Create/manage staff accounts</w:t>
        <w:br/>
        <w:t>- View system-wide reports</w:t>
        <w:br/>
        <w:t>- Approve/reject feedback and requests</w:t>
        <w:br/>
        <w:t>- View all queue history</w:t>
      </w:r>
    </w:p>
    <w:p>
      <w:r>
        <w:t>________________________________________________________________________________</w:t>
      </w:r>
    </w:p>
    <w:p>
      <w:pPr>
        <w:pStyle w:val="Heading2"/>
      </w:pPr>
      <w:r>
        <w:t>Key Features Explained</w:t>
      </w:r>
    </w:p>
    <w:p>
      <w:pPr>
        <w:pStyle w:val="Heading3"/>
      </w:pPr>
      <w:r>
        <w:t>Queue Management</w:t>
      </w:r>
    </w:p>
    <w:p>
      <w:pPr>
        <w:pStyle w:val="ListBullet"/>
      </w:pPr>
      <w:r>
        <w:t>Students submit their name, ID, and service type</w:t>
      </w:r>
    </w:p>
    <w:p>
      <w:pPr>
        <w:pStyle w:val="ListBullet"/>
      </w:pPr>
      <w:r>
        <w:t>System auto-assigns queue number (sequential per service type)</w:t>
      </w:r>
    </w:p>
    <w:p>
      <w:pPr>
        <w:pStyle w:val="ListBullet"/>
      </w:pPr>
      <w:r>
        <w:t>Queue status: waiting → serving → served (or cancelled)</w:t>
      </w:r>
    </w:p>
    <w:p>
      <w:pPr>
        <w:pStyle w:val="ListBullet"/>
      </w:pPr>
      <w:r>
        <w:t>Real-time updates via API polling</w:t>
      </w:r>
    </w:p>
    <w:p>
      <w:pPr>
        <w:pStyle w:val="Heading3"/>
      </w:pPr>
      <w:r>
        <w:t>Golden Ticket System</w:t>
      </w:r>
    </w:p>
    <w:p>
      <w:pPr>
        <w:pStyle w:val="ListBullet"/>
      </w:pPr>
      <w:r>
        <w:t>Allows students to skip the queue for a fee (KES 50)</w:t>
      </w:r>
    </w:p>
    <w:p>
      <w:pPr>
        <w:pStyle w:val="ListBullet"/>
      </w:pPr>
      <w:r>
        <w:t>Implemented via M-Pesa payment</w:t>
      </w:r>
    </w:p>
    <w:p>
      <w:pPr>
        <w:pStyle w:val="ListBullet"/>
      </w:pPr>
      <w:r>
        <w:t>Payment status linked to queue entry</w:t>
      </w:r>
    </w:p>
    <w:p>
      <w:pPr>
        <w:pStyle w:val="ListBullet"/>
      </w:pPr>
      <w:r>
        <w:t>Can only upgrade the most recent ticket (canUpgradeToGolden flag)</w:t>
      </w:r>
    </w:p>
    <w:p>
      <w:pPr>
        <w:pStyle w:val="Heading3"/>
      </w:pPr>
      <w:r>
        <w:t>Golden Ticket Reference Generation</w:t>
      </w:r>
    </w:p>
    <w:p>
      <w:r>
        <w:t>Format: `GT-{SERVICE}-{DATE}-{TIME}-{QUEUE_ID}-{STUDENT_ID_LAST4}-{RANDOM}`</w:t>
      </w:r>
    </w:p>
    <w:p>
      <w:r>
        <w:t>Example: `GT-REG-20260531-1530-0042-1234-ABC`</w:t>
      </w:r>
    </w:p>
    <w:p>
      <w:r>
        <w:t>Components:</w:t>
      </w:r>
    </w:p>
    <w:p>
      <w:pPr>
        <w:pStyle w:val="ListBullet"/>
      </w:pPr>
      <w:r>
        <w:t>`GT`: Golden Ticket prefix</w:t>
      </w:r>
    </w:p>
    <w:p>
      <w:pPr>
        <w:pStyle w:val="ListBullet"/>
      </w:pPr>
      <w:r>
        <w:t>`SERVICE`: REG (Registrar), FIN (Finance), ICT (ICT Helpdesk)</w:t>
      </w:r>
    </w:p>
    <w:p>
      <w:pPr>
        <w:pStyle w:val="ListBullet"/>
      </w:pPr>
      <w:r>
        <w:t>`DATE`: YYYYMMDD format</w:t>
      </w:r>
    </w:p>
    <w:p>
      <w:pPr>
        <w:pStyle w:val="ListBullet"/>
      </w:pPr>
      <w:r>
        <w:t>`TIME`: HHMM format</w:t>
      </w:r>
    </w:p>
    <w:p>
      <w:pPr>
        <w:pStyle w:val="ListBullet"/>
      </w:pPr>
      <w:r>
        <w:t>`QUEUE_ID`: 4-digit zero-padded queue entry ID</w:t>
      </w:r>
    </w:p>
    <w:p>
      <w:pPr>
        <w:pStyle w:val="ListBullet"/>
      </w:pPr>
      <w:r>
        <w:t>`STUDENT_ID_LAST4`: Last 4 characters of student ID (uppercase)</w:t>
      </w:r>
    </w:p>
    <w:p>
      <w:pPr>
        <w:pStyle w:val="ListBullet"/>
      </w:pPr>
      <w:r>
        <w:t>`RANDOM`: 3 random alphanumeric characters</w:t>
      </w:r>
    </w:p>
    <w:p>
      <w:pPr>
        <w:pStyle w:val="Heading3"/>
      </w:pPr>
      <w:r>
        <w:t>Claim Gold Endpoint (`POST /api/queue/claim-gold`)</w:t>
      </w:r>
    </w:p>
    <w:p>
      <w:r/>
      <w:r>
        <w:rPr>
          <w:b/>
        </w:rPr>
        <w:t>Request Parameters:</w:t>
      </w:r>
      <w:r/>
    </w:p>
    <w:p>
      <w:pPr>
        <w:pStyle w:val="ListNumber"/>
        <w:ind w:left="720"/>
      </w:pPr>
      <w:r>
        <w:rPr>
          <w:rFonts w:ascii="Courier New" w:hAnsi="Courier New"/>
          <w:sz w:val="18"/>
        </w:rPr>
        <w:t>{</w:t>
        <w:br/>
        <w:t xml:space="preserve">  "queueId": 42,           // Required: Queue entry ID</w:t>
        <w:br/>
        <w:t xml:space="preserve">  "serviceType": "registrar"  // Required: Service type (registrar, finance, ict_helpdesk)</w:t>
        <w:br/>
        <w:t>}</w:t>
      </w:r>
    </w:p>
    <w:p>
      <w:r/>
      <w:r>
        <w:rPr>
          <w:b/>
        </w:rPr>
        <w:t>Validation Checks:</w:t>
      </w:r>
      <w:r/>
    </w:p>
    <w:p>
      <w:r>
        <w:t>1. Ticket must exist</w:t>
      </w:r>
    </w:p>
    <w:p>
      <w:r>
        <w:t>2. Ticket must be marked as golden (`isGolden === true`)</w:t>
      </w:r>
    </w:p>
    <w:p>
      <w:r>
        <w:t>3. Payment must be successful (`mpesaStatus === 'success'`)</w:t>
      </w:r>
    </w:p>
    <w:p>
      <w:r>
        <w:t>4. Ticket must still be waiting (`status === 'waiting'`)</w:t>
      </w:r>
    </w:p>
    <w:p>
      <w:r>
        <w:t>5. Cannot claim if already being served or served</w:t>
      </w:r>
    </w:p>
    <w:p>
      <w:r/>
      <w:r>
        <w:rPr>
          <w:b/>
        </w:rPr>
        <w:t>Queue Position Algorithm:</w:t>
      </w:r>
      <w:r/>
    </w:p>
    <w:p>
      <w:pPr>
        <w:pStyle w:val="ListBullet"/>
      </w:pPr>
      <w:r>
        <w:t>**Goal**: Move golden ticket ahead of regular tickets while respecting other golden tickets</w:t>
      </w:r>
    </w:p>
    <w:p>
      <w:pPr>
        <w:pStyle w:val="ListBullet"/>
      </w:pPr>
      <w:r>
        <w:t>**Rules**:</w:t>
      </w:r>
    </w:p>
    <w:p>
      <w:r>
        <w:t>1. If no other golden tickets exist → Move to position 0 (front of queue)</w:t>
      </w:r>
    </w:p>
    <w:p>
      <w:r>
        <w:t>2. If 1-3 golden tickets exist → Move behind the last golden ticket</w:t>
      </w:r>
    </w:p>
    <w:p>
      <w:r>
        <w:t>3. If 4+ golden tickets exist → Move behind the 3rd golden ticket (max 3 golden tickets at a time)</w:t>
      </w:r>
    </w:p>
    <w:p>
      <w:r>
        <w:t>4. Other golden tickets maintain their priority order</w:t>
      </w:r>
    </w:p>
    <w:p>
      <w:r/>
      <w:r>
        <w:rPr>
          <w:b/>
        </w:rPr>
        <w:t>Response Example (Success):</w:t>
      </w:r>
      <w:r/>
    </w:p>
    <w:p>
      <w:pPr>
        <w:pStyle w:val="ListNumber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"✅ Golden ticket claimed and moved into the priority line.",</w:t>
        <w:br/>
        <w:t xml:space="preserve">  "oldQueueNumber": 105,</w:t>
        <w:br/>
        <w:t xml:space="preserve">  "newQueueNumber": 3,</w:t>
        <w:br/>
        <w:t xml:space="preserve">  "newPosition": 2,</w:t>
        <w:br/>
        <w:t xml:space="preserve">  "totalWaiting": 24</w:t>
        <w:br/>
        <w:t>}</w:t>
      </w:r>
    </w:p>
    <w:p>
      <w:r/>
      <w:r>
        <w:rPr>
          <w:b/>
        </w:rPr>
        <w:t>Response Example (Already in Correct Position):</w:t>
      </w:r>
      <w:r/>
    </w:p>
    <w:p>
      <w:pPr>
        <w:pStyle w:val="ListNumber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"Your golden ticket is already in the correct waiting position.",</w:t>
        <w:br/>
        <w:t xml:space="preserve">  "currentQueueNumber": 3,</w:t>
        <w:br/>
        <w:t xml:space="preserve">  "currentPosition": 1</w:t>
        <w:br/>
        <w:t>}</w:t>
      </w:r>
    </w:p>
    <w:p>
      <w:r/>
      <w:r>
        <w:rPr>
          <w:b/>
        </w:rPr>
        <w:t>Error Responses:</w:t>
      </w:r>
      <w:r/>
    </w:p>
    <w:p>
      <w:pPr>
        <w:pStyle w:val="ListBullet"/>
      </w:pPr>
      <w:r>
        <w:t>`400`: Not a valid golden ticket (not marked golden or payment failed)</w:t>
      </w:r>
    </w:p>
    <w:p>
      <w:pPr>
        <w:pStyle w:val="ListBullet"/>
      </w:pPr>
      <w:r>
        <w:t>`400`: Ticket not in waiting status</w:t>
      </w:r>
    </w:p>
    <w:p>
      <w:pPr>
        <w:pStyle w:val="ListBullet"/>
      </w:pPr>
      <w:r>
        <w:t>`404`: Ticket not found</w:t>
      </w:r>
    </w:p>
    <w:p>
      <w:pPr>
        <w:pStyle w:val="ListBullet"/>
      </w:pPr>
      <w:r>
        <w:t>`404`: Ticket not found in active waiting queue</w:t>
      </w:r>
    </w:p>
    <w:p>
      <w:pPr>
        <w:pStyle w:val="Heading3"/>
      </w:pPr>
      <w:r>
        <w:t>Golden Ticket Endpoint (`POST /api/queue/golden-ticket`)</w:t>
      </w:r>
    </w:p>
    <w:p>
      <w:r/>
      <w:r>
        <w:rPr>
          <w:b/>
        </w:rPr>
        <w:t>Request Parameters:</w:t>
      </w:r>
      <w:r/>
    </w:p>
    <w:p>
      <w:pPr>
        <w:pStyle w:val="ListNumber"/>
        <w:ind w:left="720"/>
      </w:pPr>
      <w:r>
        <w:rPr>
          <w:rFonts w:ascii="Courier New" w:hAnsi="Courier New"/>
          <w:sz w:val="18"/>
        </w:rPr>
        <w:t>{</w:t>
        <w:br/>
        <w:t xml:space="preserve">  "queueId": 42,              // Required: Queue entry ID</w:t>
        <w:br/>
        <w:t xml:space="preserve">  "action": "mark-golden"     // Required: "mark-golden" or "mark-success"</w:t>
        <w:br/>
        <w:t>}</w:t>
      </w:r>
    </w:p>
    <w:p>
      <w:r/>
      <w:r>
        <w:rPr>
          <w:b/>
        </w:rPr>
        <w:t>Action 1: mark-golden</w:t>
      </w:r>
      <w:r>
        <w:t xml:space="preserve"> (Initiate golden upgrade)</w:t>
      </w:r>
    </w:p>
    <w:p>
      <w:pPr>
        <w:pStyle w:val="ListBullet"/>
      </w:pPr>
      <w:r>
        <w:t>Prerequisites:</w:t>
      </w:r>
    </w:p>
    <w:p>
      <w:r>
        <w:t>- Ticket must be eligible for upgrade (`canUpgradeToGolden === true`)</w:t>
      </w:r>
    </w:p>
    <w:p>
      <w:r>
        <w:t>- Ticket must not already be golden</w:t>
      </w:r>
    </w:p>
    <w:p>
      <w:pPr>
        <w:pStyle w:val="ListBullet"/>
      </w:pPr>
      <w:r>
        <w:t>Response: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"Golden ticket activated. Proceed to payment.",</w:t>
        <w:br/>
        <w:t xml:space="preserve">  "goldenTicketData": {</w:t>
        <w:br/>
        <w:t xml:space="preserve">    "id": 42,</w:t>
        <w:br/>
        <w:t xml:space="preserve">    "goldenTicketRef": "GT-REG-20260531-1530-0042-1234-ABC",</w:t>
        <w:br/>
        <w:t xml:space="preserve">    "queueNumber": 105,</w:t>
        <w:br/>
        <w:t xml:space="preserve">    "studentId": "STU001234",</w:t>
        <w:br/>
        <w:t xml:space="preserve">    "serviceType": "registrar",</w:t>
        <w:br/>
        <w:t xml:space="preserve">    "originalTicket": "REG42",</w:t>
        <w:br/>
        <w:t xml:space="preserve">    "amount": 50,</w:t>
        <w:br/>
        <w:t xml:space="preserve">    "description": "Golden Ticket Premium - Queue #105",</w:t>
        <w:br/>
        <w:t xml:space="preserve">    "expiresAt": "2026-05-31T15:40:00.000Z"  // 10-minute payment window</w:t>
        <w:br/>
        <w:t xml:space="preserve">  }</w:t>
        <w:br/>
        <w:t>}</w:t>
      </w:r>
    </w:p>
    <w:p>
      <w:r/>
      <w:r>
        <w:rPr>
          <w:b/>
        </w:rPr>
        <w:t>Action 2: mark-success</w:t>
      </w:r>
      <w:r>
        <w:t xml:space="preserve"> (Confirm payment received)</w:t>
      </w:r>
    </w:p>
    <w:p>
      <w:pPr>
        <w:pStyle w:val="ListBullet"/>
      </w:pPr>
      <w:r>
        <w:t>Prerequisites:</w:t>
      </w:r>
    </w:p>
    <w:p>
      <w:r>
        <w:t>- Ticket must be marked as golden (`isGolden === true`)</w:t>
      </w:r>
    </w:p>
    <w:p>
      <w:r>
        <w:t>- Used after M-Pesa callback confirms payment</w:t>
      </w:r>
    </w:p>
    <w:p>
      <w:pPr>
        <w:pStyle w:val="ListBullet"/>
      </w:pPr>
      <w:r>
        <w:t>Response: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"✅ Golden ticket activated! You now have priority status.",</w:t>
        <w:br/>
        <w:t xml:space="preserve">  "goldenTicketData": {</w:t>
        <w:br/>
        <w:t xml:space="preserve">    "id": 42,</w:t>
        <w:br/>
        <w:t xml:space="preserve">    "goldenTicketRef": "GT-REG-20260531-1530-0042-1234-ABC",</w:t>
        <w:br/>
        <w:t xml:space="preserve">    "queueNumber": 105,</w:t>
        <w:br/>
        <w:t xml:space="preserve">    "studentId": "STU001234",</w:t>
        <w:br/>
        <w:t xml:space="preserve">    "serviceType": "registrar",</w:t>
        <w:br/>
        <w:t xml:space="preserve">    "mpesaStatus": "success",</w:t>
        <w:br/>
        <w:t xml:space="preserve">    "isGolden": true</w:t>
        <w:br/>
        <w:t xml:space="preserve">  }</w:t>
        <w:br/>
        <w:t>}</w:t>
      </w:r>
    </w:p>
    <w:p>
      <w:r/>
      <w:r>
        <w:rPr>
          <w:b/>
        </w:rPr>
        <w:t>Error Responses:</w:t>
      </w:r>
      <w:r/>
    </w:p>
    <w:p>
      <w:pPr>
        <w:pStyle w:val="ListBullet"/>
      </w:pPr>
      <w:r>
        <w:t>`403`: Ticket cannot be upgraded (already used on previous ticket)</w:t>
      </w:r>
    </w:p>
    <w:p>
      <w:pPr>
        <w:pStyle w:val="ListBullet"/>
      </w:pPr>
      <w:r>
        <w:t>`400`: Ticket already marked as golden</w:t>
      </w:r>
    </w:p>
    <w:p>
      <w:pPr>
        <w:pStyle w:val="ListBullet"/>
      </w:pPr>
      <w:r>
        <w:t>`400`: Ticket not marked as golden yet (for mark-success action)</w:t>
      </w:r>
    </w:p>
    <w:p>
      <w:pPr>
        <w:pStyle w:val="ListBullet"/>
      </w:pPr>
      <w:r>
        <w:t>`404`: Queue entry not found</w:t>
      </w:r>
    </w:p>
    <w:p>
      <w:pPr>
        <w:pStyle w:val="Heading3"/>
      </w:pPr>
      <w:r>
        <w:t>Golden Ticket Eligibility</w:t>
      </w:r>
    </w:p>
    <w:p>
      <w:pPr>
        <w:pStyle w:val="ListBullet"/>
      </w:pPr>
      <w:r>
        <w:t>**canUpgradeToGolden Flag**: Only the student's most recent ticket can be upgraded</w:t>
      </w:r>
    </w:p>
    <w:p>
      <w:pPr>
        <w:pStyle w:val="ListBullet"/>
      </w:pPr>
      <w:r>
        <w:t>When a student creates a new ticket, the previous ticket's `canUpgradeToGolden` is set to `false`</w:t>
      </w:r>
    </w:p>
    <w:p>
      <w:pPr>
        <w:pStyle w:val="ListBullet"/>
      </w:pPr>
      <w:r>
        <w:t>This ensures students pay for golden tickets only for active/current tickets</w:t>
      </w:r>
    </w:p>
    <w:p>
      <w:pPr>
        <w:pStyle w:val="Heading3"/>
      </w:pPr>
      <w:r>
        <w:t>Claim Gold Button Workflow</w:t>
      </w:r>
    </w:p>
    <w:p>
      <w:r/>
      <w:r>
        <w:rPr>
          <w:b/>
        </w:rPr>
        <w:t>When User Clicks "Claim Gold":</w:t>
      </w:r>
      <w:r/>
    </w:p>
    <w:p>
      <w:r>
        <w:t xml:space="preserve">1. </w:t>
      </w:r>
      <w:r>
        <w:rPr>
          <w:b/>
        </w:rPr>
        <w:t>Prerequisites Check</w:t>
      </w:r>
      <w:r>
        <w:t>:</w:t>
      </w:r>
    </w:p>
    <w:p>
      <w:r>
        <w:t>- Ticket must be marked as golden (`isGolden === true`)</w:t>
      </w:r>
    </w:p>
    <w:p>
      <w:r>
        <w:t>- Payment must be successful (`mpesaStatus === 'success'`)</w:t>
      </w:r>
    </w:p>
    <w:p>
      <w:r>
        <w:t>- Ticket must still be waiting in queue (`status === 'waiting'`, not being served)</w:t>
      </w:r>
    </w:p>
    <w:p>
      <w:r>
        <w:t xml:space="preserve">2. </w:t>
      </w:r>
      <w:r>
        <w:rPr>
          <w:b/>
        </w:rPr>
        <w:t>Queue Repositioning Logic</w:t>
      </w:r>
      <w:r>
        <w:t>:</w:t>
      </w:r>
    </w:p>
    <w:p>
      <w:r>
        <w:t>- Current golden ticket position is calculated</w:t>
      </w:r>
    </w:p>
    <w:p>
      <w:r>
        <w:t>- Algorithm determines target position based on other golden tickets:</w:t>
      </w:r>
    </w:p>
    <w:p>
      <w:r>
        <w:t xml:space="preserve">     - </w:t>
      </w:r>
      <w:r>
        <w:rPr>
          <w:b/>
        </w:rPr>
        <w:t>No other golden tickets</w:t>
      </w:r>
      <w:r>
        <w:t>: Move to front of queue (position 0)</w:t>
      </w:r>
    </w:p>
    <w:p>
      <w:r>
        <w:t xml:space="preserve">     - </w:t>
      </w:r>
      <w:r>
        <w:rPr>
          <w:b/>
        </w:rPr>
        <w:t>1-3 other golden tickets</w:t>
      </w:r>
      <w:r>
        <w:t>: Move behind the last golden ticket</w:t>
      </w:r>
    </w:p>
    <w:p>
      <w:r>
        <w:t xml:space="preserve">     - </w:t>
      </w:r>
      <w:r>
        <w:rPr>
          <w:b/>
        </w:rPr>
        <w:t>4+ other golden tickets</w:t>
      </w:r>
      <w:r>
        <w:t>: Move behind the 3rd golden ticket (max 3 golden tickets at priority)</w:t>
      </w:r>
    </w:p>
    <w:p>
      <w:r>
        <w:t>- All regular tickets at or after insertion point are shifted +1 position</w:t>
      </w:r>
    </w:p>
    <w:p>
      <w:r>
        <w:t>- Golden ticket receives new queue number</w:t>
      </w:r>
    </w:p>
    <w:p>
      <w:r>
        <w:t xml:space="preserve">3. </w:t>
      </w:r>
      <w:r>
        <w:rPr>
          <w:b/>
        </w:rPr>
        <w:t>Success Response</w:t>
      </w:r>
      <w:r>
        <w:t>:</w:t>
      </w:r>
    </w:p>
    <w:p>
      <w:r>
        <w:t>- Old and new queue numbers shown</w:t>
      </w:r>
    </w:p>
    <w:p>
      <w:r>
        <w:t>- New position in queue displayed</w:t>
      </w:r>
    </w:p>
    <w:p>
      <w:r>
        <w:t>- Message: "✅ Golden ticket claimed and moved into the priority line."</w:t>
      </w:r>
    </w:p>
    <w:p>
      <w:r>
        <w:t xml:space="preserve">4. </w:t>
      </w:r>
      <w:r>
        <w:rPr>
          <w:b/>
        </w:rPr>
        <w:t>Real-Time Update</w:t>
      </w:r>
      <w:r>
        <w:t>:</w:t>
      </w:r>
    </w:p>
    <w:p>
      <w:r>
        <w:t>- UI refreshes to show new position</w:t>
      </w:r>
    </w:p>
    <w:p>
      <w:r>
        <w:t>- Queue display updated for other users watching</w:t>
      </w:r>
    </w:p>
    <w:p>
      <w:pPr>
        <w:pStyle w:val="Heading3"/>
      </w:pPr>
      <w:r>
        <w:t>Why Students Buy Golden Tickets</w:t>
      </w:r>
    </w:p>
    <w:p>
      <w:r/>
      <w:r>
        <w:rPr>
          <w:b/>
        </w:rPr>
        <w:t>Scenario 1: Speed &amp; Efficiency</w:t>
      </w:r>
      <w:r/>
    </w:p>
    <w:p>
      <w:pPr>
        <w:pStyle w:val="ListBullet"/>
      </w:pPr>
      <w:r>
        <w:t>Student joins queue and sees many people ahead (queue #50+)</w:t>
      </w:r>
    </w:p>
    <w:p>
      <w:pPr>
        <w:pStyle w:val="ListBullet"/>
      </w:pPr>
      <w:r>
        <w:t>Student immediately buys golden ticket for KES 50</w:t>
      </w:r>
    </w:p>
    <w:p>
      <w:pPr>
        <w:pStyle w:val="ListBullet"/>
      </w:pPr>
      <w:r>
        <w:t>After payment, student clicks "Claim Gold"</w:t>
      </w:r>
    </w:p>
    <w:p>
      <w:pPr>
        <w:pStyle w:val="ListBullet"/>
      </w:pPr>
      <w:r>
        <w:t>Golden ticket moves them to front of priority line</w:t>
      </w:r>
    </w:p>
    <w:p>
      <w:pPr>
        <w:pStyle w:val="ListBullet"/>
      </w:pPr>
      <w:r>
        <w:t>Gets served much faster (typically 5-15 minutes vs. 45+ minutes)</w:t>
      </w:r>
    </w:p>
    <w:p>
      <w:pPr>
        <w:pStyle w:val="ListBullet"/>
      </w:pPr>
      <w:r>
        <w:t>Best for: Urgent business, limited time window</w:t>
      </w:r>
    </w:p>
    <w:p>
      <w:r/>
      <w:r>
        <w:rPr>
          <w:b/>
        </w:rPr>
        <w:t>Scenario 2: Late Arrival / On-Demand Upgrade</w:t>
      </w:r>
      <w:r/>
    </w:p>
    <w:p>
      <w:pPr>
        <w:pStyle w:val="ListBullet"/>
      </w:pPr>
      <w:r>
        <w:t>Student joins queue normally (no rush)</w:t>
      </w:r>
    </w:p>
    <w:p>
      <w:pPr>
        <w:pStyle w:val="ListBullet"/>
      </w:pPr>
      <w:r>
        <w:t>Gets queue ticket, goes to rest area or class</w:t>
      </w:r>
    </w:p>
    <w:p>
      <w:pPr>
        <w:pStyle w:val="ListBullet"/>
      </w:pPr>
      <w:r>
        <w:t>Later realizes they need service urgently</w:t>
      </w:r>
    </w:p>
    <w:p>
      <w:pPr>
        <w:pStyle w:val="ListBullet"/>
      </w:pPr>
      <w:r>
        <w:t>Returns and buys golden ticket upgrade</w:t>
      </w:r>
    </w:p>
    <w:p>
      <w:pPr>
        <w:pStyle w:val="ListBullet"/>
      </w:pPr>
      <w:r>
        <w:t>Clicks "Claim Gold" to enter priority queue</w:t>
      </w:r>
    </w:p>
    <w:p>
      <w:pPr>
        <w:pStyle w:val="ListBullet"/>
      </w:pPr>
      <w:r>
        <w:t>Gets served within minutes instead of waiting for their original number</w:t>
      </w:r>
    </w:p>
    <w:p>
      <w:pPr>
        <w:pStyle w:val="ListBullet"/>
      </w:pPr>
      <w:r>
        <w:t>Best for: Changed circumstances, unexpected urgency</w:t>
      </w:r>
    </w:p>
    <w:p>
      <w:r/>
      <w:r>
        <w:rPr>
          <w:b/>
        </w:rPr>
        <w:t>Scenario 3: Long Queue With High Wait Time</w:t>
      </w:r>
      <w:r/>
    </w:p>
    <w:p>
      <w:pPr>
        <w:pStyle w:val="ListBullet"/>
      </w:pPr>
      <w:r>
        <w:t>Service office is busy (many students in queue)</w:t>
      </w:r>
    </w:p>
    <w:p>
      <w:pPr>
        <w:pStyle w:val="ListBullet"/>
      </w:pPr>
      <w:r>
        <w:t>Regular queue estimated time: 90+ minutes</w:t>
      </w:r>
    </w:p>
    <w:p>
      <w:pPr>
        <w:pStyle w:val="ListBullet"/>
      </w:pPr>
      <w:r>
        <w:t>Student buys golden to cut waiting time by 80%</w:t>
      </w:r>
    </w:p>
    <w:p>
      <w:pPr>
        <w:pStyle w:val="ListBullet"/>
      </w:pPr>
      <w:r>
        <w:t>Willing to pay KES 50 for time savings</w:t>
      </w:r>
    </w:p>
    <w:p>
      <w:pPr>
        <w:pStyle w:val="Heading3"/>
      </w:pPr>
      <w:r>
        <w:t>Queue Servicing Priority (Call Next Algorithm)</w:t>
      </w:r>
    </w:p>
    <w:p>
      <w:r/>
      <w:r>
        <w:rPr>
          <w:b/>
        </w:rPr>
        <w:t>Staff Calls Next Customer - Priority Order:</w:t>
      </w:r>
      <w:r/>
    </w:p>
    <w:p>
      <w:r>
        <w:t>When a staff member clicks "Call Next":</w:t>
      </w:r>
    </w:p>
    <w:p>
      <w:r>
        <w:t xml:space="preserve">1. </w:t>
      </w:r>
      <w:r>
        <w:rPr>
          <w:b/>
        </w:rPr>
        <w:t>Check golden tickets first</w:t>
      </w:r>
      <w:r>
        <w:t>: Fetch all waiting golden tickets sorted by queue number (ascending)</w:t>
      </w:r>
    </w:p>
    <w:p>
      <w:r>
        <w:t>- If found → Call the first golden ticket customer</w:t>
      </w:r>
    </w:p>
    <w:p>
      <w:r>
        <w:t>- Display: "Calling golden ticket holder 🎫"</w:t>
      </w:r>
    </w:p>
    <w:p>
      <w:r>
        <w:t xml:space="preserve">2. </w:t>
      </w:r>
      <w:r>
        <w:rPr>
          <w:b/>
        </w:rPr>
        <w:t>If no golden tickets</w:t>
      </w:r>
      <w:r>
        <w:t>: Fetch regular waiting customers</w:t>
      </w:r>
    </w:p>
    <w:p>
      <w:r>
        <w:t>- Call the first regular customer in queue</w:t>
      </w:r>
    </w:p>
    <w:p>
      <w:r>
        <w:t>- Display: "Calling next customer"</w:t>
      </w:r>
    </w:p>
    <w:p>
      <w:r>
        <w:t xml:space="preserve">3. </w:t>
      </w:r>
      <w:r>
        <w:rPr>
          <w:b/>
        </w:rPr>
        <w:t>If queue empty</w:t>
      </w:r>
      <w:r>
        <w:t>: Show "No waiting customers"</w:t>
      </w:r>
    </w:p>
    <w:p>
      <w:r/>
      <w:r>
        <w:rPr>
          <w:b/>
        </w:rPr>
        <w:t>Result</w:t>
      </w:r>
      <w:r>
        <w:t>: Golden tickets are ALWAYS served before regular tickets when available, ensuring their premium service.</w:t>
      </w:r>
    </w:p>
    <w:p>
      <w:r/>
      <w:r>
        <w:rPr>
          <w:b/>
        </w:rPr>
        <w:t>Fairness Mechanism</w:t>
      </w:r>
      <w:r>
        <w:t xml:space="preserve">: </w:t>
      </w:r>
    </w:p>
    <w:p>
      <w:pPr>
        <w:pStyle w:val="ListBullet"/>
      </w:pPr>
      <w:r>
        <w:t>The claim-gold algorithm limits max 3 golden tickets in priority queue at once</w:t>
      </w:r>
    </w:p>
    <w:p>
      <w:pPr>
        <w:pStyle w:val="ListBullet"/>
      </w:pPr>
      <w:r>
        <w:t>This ensures regular customers still get served (not completely blocked)</w:t>
      </w:r>
    </w:p>
    <w:p>
      <w:pPr>
        <w:pStyle w:val="ListBullet"/>
      </w:pPr>
      <w:r>
        <w:t>After 3 golden tickets are claimed, regular tickets must wait less</w:t>
      </w:r>
    </w:p>
    <w:p>
      <w:pPr>
        <w:pStyle w:val="ListBullet"/>
      </w:pPr>
      <w:r>
        <w:t>Achieves balance between paying customers (golden) and regular customers</w:t>
      </w:r>
    </w:p>
    <w:p>
      <w:pPr>
        <w:pStyle w:val="Heading3"/>
      </w:pPr>
      <w:r>
        <w:t>Service Logs Export &amp; Printing</w:t>
      </w:r>
    </w:p>
    <w:p>
      <w:r/>
      <w:r>
        <w:rPr>
          <w:b/>
        </w:rPr>
        <w:t>Print Functionality:</w:t>
      </w:r>
      <w:r/>
    </w:p>
    <w:p>
      <w:r>
        <w:t>Admin Staff can generate and print service reports in two formats:</w:t>
      </w:r>
    </w:p>
    <w:p>
      <w:r/>
      <w:r>
        <w:rPr>
          <w:b/>
        </w:rPr>
        <w:t>Format 1: Print (Web Browser Print)</w:t>
      </w:r>
      <w:r/>
    </w:p>
    <w:p>
      <w:pPr>
        <w:pStyle w:val="ListBullet"/>
      </w:pPr>
      <w:r>
        <w:t>Button: "Print" on admin service report page</w:t>
      </w:r>
    </w:p>
    <w:p>
      <w:pPr>
        <w:pStyle w:val="ListBullet"/>
      </w:pPr>
      <w:r>
        <w:t>Action: Triggers `window.print()`</w:t>
      </w:r>
    </w:p>
    <w:p>
      <w:pPr>
        <w:pStyle w:val="ListBullet"/>
      </w:pPr>
      <w:r>
        <w:t>Output: Browser's print dialog opens</w:t>
      </w:r>
    </w:p>
    <w:p>
      <w:pPr>
        <w:pStyle w:val="ListBullet"/>
      </w:pPr>
      <w:r>
        <w:t>Formats available: PDF, Paper, or other OS print options</w:t>
      </w:r>
    </w:p>
    <w:p>
      <w:pPr>
        <w:pStyle w:val="ListBullet"/>
      </w:pPr>
      <w:r>
        <w:t>Includes:</w:t>
      </w:r>
    </w:p>
    <w:p>
      <w:r>
        <w:t>- Service report table (reference number, queue number, name, student ID, status, served at)</w:t>
      </w:r>
    </w:p>
    <w:p>
      <w:r>
        <w:t>- Statistics cards (total, served, cancelled, today's served)</w:t>
      </w:r>
    </w:p>
    <w:p>
      <w:r>
        <w:t>- Service details for each entry</w:t>
      </w:r>
    </w:p>
    <w:p>
      <w:r>
        <w:t>- Header with office name and service type</w:t>
      </w:r>
    </w:p>
    <w:p>
      <w:r/>
      <w:r>
        <w:rPr>
          <w:b/>
        </w:rPr>
        <w:t>Format 2: Excel/CSV Export</w:t>
      </w:r>
      <w:r/>
    </w:p>
    <w:p>
      <w:pPr>
        <w:pStyle w:val="ListBullet"/>
      </w:pPr>
      <w:r>
        <w:t>Not yet implemented in current UI button</w:t>
      </w:r>
    </w:p>
    <w:p>
      <w:pPr>
        <w:pStyle w:val="ListBullet"/>
      </w:pPr>
      <w:r>
        <w:t>Can be added by implementing:</w:t>
      </w:r>
    </w:p>
    <w:p>
      <w:r>
        <w:t>- Convert table data to CSV or Excel format</w:t>
      </w:r>
    </w:p>
    <w:p>
      <w:r>
        <w:t>- Use libraries: `xlsx`, `papaparse`, or `exceljs`</w:t>
      </w:r>
    </w:p>
    <w:p>
      <w:r>
        <w:t>- Add "Export as Excel" button</w:t>
      </w:r>
    </w:p>
    <w:p>
      <w:r>
        <w:t>- Generate downloadable file</w:t>
      </w:r>
    </w:p>
    <w:p>
      <w:r/>
      <w:r>
        <w:rPr>
          <w:b/>
        </w:rPr>
        <w:t>Report Contents:</w:t>
      </w:r>
      <w:r/>
    </w:p>
    <w:p>
      <w:pPr>
        <w:pStyle w:val="ListBullet"/>
      </w:pPr>
      <w:r>
        <w:t>Reference Number (REF-{id})</w:t>
      </w:r>
    </w:p>
    <w:p>
      <w:pPr>
        <w:pStyle w:val="ListBullet"/>
      </w:pPr>
      <w:r>
        <w:t>Queue Number (#)</w:t>
      </w:r>
    </w:p>
    <w:p>
      <w:pPr>
        <w:pStyle w:val="ListBullet"/>
      </w:pPr>
      <w:r>
        <w:t>Student Name</w:t>
      </w:r>
    </w:p>
    <w:p>
      <w:pPr>
        <w:pStyle w:val="ListBullet"/>
      </w:pPr>
      <w:r>
        <w:t>Student ID</w:t>
      </w:r>
    </w:p>
    <w:p>
      <w:pPr>
        <w:pStyle w:val="ListBullet"/>
      </w:pPr>
      <w:r>
        <w:t>Service Status (served/cancelled/waiting/serving)</w:t>
      </w:r>
    </w:p>
    <w:p>
      <w:pPr>
        <w:pStyle w:val="ListBullet"/>
      </w:pPr>
      <w:r>
        <w:t>Timestamp (Served At)</w:t>
      </w:r>
    </w:p>
    <w:p>
      <w:pPr>
        <w:pStyle w:val="ListBullet"/>
      </w:pPr>
      <w:r>
        <w:t>Service Statistics summary</w:t>
      </w:r>
    </w:p>
    <w:p>
      <w:r/>
      <w:r>
        <w:rPr>
          <w:b/>
        </w:rPr>
        <w:t>Use Cases:</w:t>
      </w:r>
      <w:r/>
    </w:p>
    <w:p>
      <w:pPr>
        <w:pStyle w:val="ListBullet"/>
      </w:pPr>
      <w:r>
        <w:t>Daily reports for management review</w:t>
      </w:r>
    </w:p>
    <w:p>
      <w:pPr>
        <w:pStyle w:val="ListBullet"/>
      </w:pPr>
      <w:r>
        <w:t>Archive records for compliance</w:t>
      </w:r>
    </w:p>
    <w:p>
      <w:pPr>
        <w:pStyle w:val="ListBullet"/>
      </w:pPr>
      <w:r>
        <w:t>Share performance metrics with stakeholders</w:t>
      </w:r>
    </w:p>
    <w:p>
      <w:pPr>
        <w:pStyle w:val="ListBullet"/>
      </w:pPr>
      <w:r>
        <w:t>Email to higher administration</w:t>
      </w:r>
    </w:p>
    <w:p>
      <w:pPr>
        <w:pStyle w:val="ListBullet"/>
      </w:pPr>
      <w:r>
        <w:t>Budget/resource planning based on service volume</w:t>
      </w:r>
    </w:p>
    <w:p>
      <w:pPr>
        <w:pStyle w:val="Heading3"/>
      </w:pPr>
      <w:r>
        <w:t>How Report Data Flows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Admin logs in to dashboard</w:t>
        <w:br/>
        <w:t>2. Navigates to "Service Reports" → selects service (Registrar/Finance/ICT)</w:t>
        <w:br/>
        <w:t>3. System fetches all queue entries for that service from database</w:t>
        <w:br/>
        <w:t>4. Displays in table format with statistics</w:t>
        <w:br/>
        <w:t xml:space="preserve">5. Admin clicks "Print" </w:t>
        <w:br/>
        <w:t>6. Browser print dialog opens</w:t>
        <w:br/>
        <w:t>7. Admin selects:</w:t>
        <w:br/>
        <w:t xml:space="preserve">   - Print to paper</w:t>
        <w:br/>
        <w:t xml:space="preserve">   - Save as PDF</w:t>
        <w:br/>
        <w:t xml:space="preserve">   - Save to file</w:t>
        <w:br/>
        <w:t>8. Report exported in selected format</w:t>
      </w:r>
    </w:p>
    <w:p>
      <w:pPr>
        <w:pStyle w:val="Heading3"/>
      </w:pPr>
      <w:r>
        <w:t>M-Pesa Payment Integration</w:t>
      </w:r>
    </w:p>
    <w:p>
      <w:pPr>
        <w:pStyle w:val="ListBullet"/>
      </w:pPr>
      <w:r>
        <w:t>**Auto-detection**:</w:t>
      </w:r>
    </w:p>
    <w:p>
      <w:r>
        <w:t xml:space="preserve">  - If production credentials present (CONSUMER_KEY, CONSUMER_SECRET, PASSKEY, SHORTCODE) → Uses </w:t>
      </w:r>
      <w:r>
        <w:rPr>
          <w:b/>
        </w:rPr>
        <w:t>Production</w:t>
      </w:r>
      <w:r>
        <w:t xml:space="preserve"> (real payments)</w:t>
      </w:r>
    </w:p>
    <w:p>
      <w:r>
        <w:t xml:space="preserve">  - If missing → Falls back to </w:t>
      </w:r>
      <w:r>
        <w:rPr>
          <w:b/>
        </w:rPr>
        <w:t>Sandbox</w:t>
      </w:r>
      <w:r>
        <w:t xml:space="preserve"> (no real STK prompts)</w:t>
      </w:r>
    </w:p>
    <w:p>
      <w:pPr>
        <w:pStyle w:val="ListBullet"/>
      </w:pPr>
      <w:r>
        <w:t>**Flow**:</w:t>
      </w:r>
    </w:p>
    <w:p>
      <w:r>
        <w:t>1. Student clicks "Buy Golden Ticket"</w:t>
      </w:r>
    </w:p>
    <w:p>
      <w:r>
        <w:t>2. STK prompt sent to student's phone</w:t>
      </w:r>
    </w:p>
    <w:p>
      <w:r>
        <w:t>3. Student enters M-Pesa PIN</w:t>
      </w:r>
    </w:p>
    <w:p>
      <w:r>
        <w:t>4. System receives callback with transaction status</w:t>
      </w:r>
    </w:p>
    <w:p>
      <w:r>
        <w:t>5. Queue entry updated with mpesaStatus and mpesaPaidAt</w:t>
      </w:r>
    </w:p>
    <w:p>
      <w:r>
        <w:t>6. Student upgraded to golden status</w:t>
      </w:r>
    </w:p>
    <w:p>
      <w:pPr>
        <w:pStyle w:val="Heading3"/>
      </w:pPr>
      <w:r>
        <w:t>Feedback System</w:t>
      </w:r>
    </w:p>
    <w:p>
      <w:pPr>
        <w:pStyle w:val="ListBullet"/>
      </w:pPr>
      <w:r>
        <w:t>Students can submit feedback/complaints to their respective office</w:t>
      </w:r>
    </w:p>
    <w:p>
      <w:pPr>
        <w:pStyle w:val="ListBullet"/>
      </w:pPr>
      <w:r>
        <w:t>Staff can respond or forward to admin</w:t>
      </w:r>
    </w:p>
    <w:p>
      <w:pPr>
        <w:pStyle w:val="ListBullet"/>
      </w:pPr>
      <w:r>
        <w:t>Admin can approve/reject with responses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API Routes</w:t>
      </w:r>
    </w:p>
    <w:p>
      <w:pPr>
        <w:pStyle w:val="Heading3"/>
      </w:pPr>
      <w:r>
        <w:t>Student Routes</w:t>
      </w:r>
    </w:p>
    <w:p>
      <w:pPr>
        <w:pStyle w:val="ListBullet"/>
      </w:pPr>
      <w:r>
        <w:t>`GET /api/queue/$id` - Fetch single ticket status</w:t>
      </w:r>
    </w:p>
    <w:p>
      <w:pPr>
        <w:pStyle w:val="ListBullet"/>
      </w:pPr>
      <w:r>
        <w:t>`POST /api/queue` - Create new queue entry</w:t>
      </w:r>
    </w:p>
    <w:p>
      <w:pPr>
        <w:pStyle w:val="ListBullet"/>
      </w:pPr>
      <w:r>
        <w:t>`GET /api/getQueueStatus` - Get office status</w:t>
      </w:r>
    </w:p>
    <w:p>
      <w:pPr>
        <w:pStyle w:val="ListBullet"/>
      </w:pPr>
      <w:r>
        <w:t>`POST /api/queue/$id/mpesa-pay` - Initiate payment</w:t>
      </w:r>
    </w:p>
    <w:p>
      <w:pPr>
        <w:pStyle w:val="ListBullet"/>
      </w:pPr>
      <w:r>
        <w:t>`GET /api/queue/$id/mpesa-status` - Check payment status</w:t>
      </w:r>
    </w:p>
    <w:p>
      <w:pPr>
        <w:pStyle w:val="Heading3"/>
      </w:pPr>
      <w:r>
        <w:t>M-Pesa Routes</w:t>
      </w:r>
    </w:p>
    <w:p>
      <w:pPr>
        <w:pStyle w:val="ListBullet"/>
      </w:pPr>
      <w:r>
        <w:t>`POST /api/queue/mpesa-callback` - Receive payment confirmations</w:t>
      </w:r>
    </w:p>
    <w:p>
      <w:pPr>
        <w:pStyle w:val="ListBullet"/>
      </w:pPr>
      <w:r>
        <w:t>`POST /api/queue/golden-ticket` - Get golden ticket details</w:t>
      </w:r>
    </w:p>
    <w:p>
      <w:pPr>
        <w:pStyle w:val="Heading3"/>
      </w:pPr>
      <w:r>
        <w:t>Staff Routes</w:t>
      </w:r>
    </w:p>
    <w:p>
      <w:pPr>
        <w:pStyle w:val="ListBullet"/>
      </w:pPr>
      <w:r>
        <w:t>`POST /api/staff/auth` - Staff login</w:t>
      </w:r>
    </w:p>
    <w:p>
      <w:pPr>
        <w:pStyle w:val="ListBullet"/>
      </w:pPr>
      <w:r>
        <w:t>`GET /api/staff/office-status` - Get assigned office status</w:t>
      </w:r>
    </w:p>
    <w:p>
      <w:pPr>
        <w:pStyle w:val="ListBullet"/>
      </w:pPr>
      <w:r>
        <w:t>`POST /api/staff/queue-action` - Call next, serve, cancel student</w:t>
      </w:r>
    </w:p>
    <w:p>
      <w:pPr>
        <w:pStyle w:val="ListBullet"/>
      </w:pPr>
      <w:r>
        <w:t>`DELETE /api/staff/queue/-$officeId` - Remove entry from queue</w:t>
      </w:r>
    </w:p>
    <w:p>
      <w:pPr>
        <w:pStyle w:val="Heading3"/>
      </w:pPr>
      <w:r>
        <w:t>Admin Routes</w:t>
      </w:r>
    </w:p>
    <w:p>
      <w:pPr>
        <w:pStyle w:val="ListBullet"/>
      </w:pPr>
      <w:r>
        <w:t>`GET /api/admin/offices` - List all offices</w:t>
      </w:r>
    </w:p>
    <w:p>
      <w:pPr>
        <w:pStyle w:val="ListBullet"/>
      </w:pPr>
      <w:r>
        <w:t>`POST /api/admin/offices` - Create/edit office</w:t>
      </w:r>
    </w:p>
    <w:p>
      <w:pPr>
        <w:pStyle w:val="ListBullet"/>
      </w:pPr>
      <w:r>
        <w:t>`GET /api/admin/feedback` - View all feedback</w:t>
      </w:r>
    </w:p>
    <w:p>
      <w:pPr>
        <w:pStyle w:val="ListBullet"/>
      </w:pPr>
      <w:r>
        <w:t>`POST /api/admin/feedback` - Respond to feedback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Request Flow (Example: Student Joins Queue)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1. Student fills form → React component state</w:t>
        <w:br/>
        <w:t>2. Form submitted → POST /api/queue</w:t>
        <w:br/>
        <w:t>3. Server receives request</w:t>
        <w:br/>
        <w:t>4. Validates input (name, ID, service type)</w:t>
        <w:br/>
        <w:t>5. Queries database for current queue count</w:t>
        <w:br/>
        <w:t>6. Inserts new entry (id auto-generated, status='waiting')</w:t>
        <w:br/>
        <w:t>7. Returns ticket JSON {id, queueNumber, referenceNumber, ...}</w:t>
        <w:br/>
        <w:t>8. Frontend stores id in localStorage (deviceTickets array)</w:t>
        <w:br/>
        <w:t>9. Displays ticket confirmation with reference number</w:t>
        <w:br/>
        <w:t>10. Frontend starts polling /api/queue/$id every 2-5 seconds</w:t>
        <w:br/>
        <w:t>11. When staff calls next → status changes to 'serving'</w:t>
        <w:br/>
        <w:t>12. When staff marks done → status changes to 'served'</w:t>
        <w:br/>
        <w:t>13. UI updates in real-time based on status</w:t>
      </w:r>
    </w:p>
    <w:p>
      <w:r>
        <w:t>________________________________________________________________________________</w:t>
      </w:r>
    </w:p>
    <w:p>
      <w:pPr>
        <w:pStyle w:val="Heading2"/>
      </w:pPr>
      <w:r>
        <w:t>Database Connection</w:t>
      </w:r>
    </w:p>
    <w:p>
      <w:pPr>
        <w:pStyle w:val="Heading3"/>
      </w:pPr>
      <w:r>
        <w:t>Configuration</w:t>
      </w:r>
    </w:p>
    <w:p>
      <w:pPr>
        <w:pStyle w:val="ListBullet"/>
      </w:pPr>
      <w:r>
        <w:t>**Local Dev**: Uses `.env.local` (not committed to git)</w:t>
      </w:r>
    </w:p>
    <w:p>
      <w:pPr>
        <w:pStyle w:val="ListBullet"/>
      </w:pPr>
      <w:r>
        <w:t>**Production**: Uses `.env` and `.env.example`</w:t>
      </w:r>
    </w:p>
    <w:p>
      <w:pPr>
        <w:pStyle w:val="ListBullet"/>
      </w:pPr>
      <w:r>
        <w:t>Database URL: `DATABASE_URL` environment variable</w:t>
      </w:r>
    </w:p>
    <w:p>
      <w:pPr>
        <w:pStyle w:val="Heading3"/>
      </w:pPr>
      <w:r>
        <w:t>Migrations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npm run migrate:local   # Development</w:t>
        <w:br/>
        <w:t>npm run migrate:prod    # Production</w:t>
      </w:r>
    </w:p>
    <w:p>
      <w:pPr>
        <w:pStyle w:val="Heading3"/>
      </w:pPr>
      <w:r>
        <w:t>Initialization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npm run init-data:local   # Seed demo data</w:t>
      </w:r>
    </w:p>
    <w:p>
      <w:r>
        <w:t>________________________________________________________________________________</w:t>
      </w:r>
    </w:p>
    <w:p>
      <w:pPr>
        <w:pStyle w:val="Heading2"/>
      </w:pPr>
      <w:r>
        <w:t>Running the System</w:t>
      </w:r>
    </w:p>
    <w:p>
      <w:pPr>
        <w:pStyle w:val="Heading3"/>
      </w:pPr>
      <w:r>
        <w:t>Development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npm run dev:local</w:t>
        <w:br/>
        <w:t># Starts Vite dev server (port 5173) + Express server (port 3000)</w:t>
      </w:r>
    </w:p>
    <w:p>
      <w:pPr>
        <w:pStyle w:val="Heading3"/>
      </w:pPr>
      <w:r>
        <w:t>Production</w:t>
      </w:r>
    </w:p>
    <w:p>
      <w:pPr>
        <w:pStyle w:val="ListNumber"/>
        <w:ind w:left="720"/>
      </w:pPr>
      <w:r>
        <w:rPr>
          <w:rFonts w:ascii="Courier New" w:hAnsi="Courier New"/>
          <w:sz w:val="18"/>
        </w:rPr>
        <w:t>npm run build     # Build frontend</w:t>
        <w:br/>
        <w:t>npm run start     # Run production server</w:t>
      </w:r>
    </w:p>
    <w:p>
      <w:pPr>
        <w:pStyle w:val="Heading3"/>
      </w:pPr>
      <w:r>
        <w:t>Scripts</w:t>
      </w:r>
    </w:p>
    <w:p>
      <w:pPr>
        <w:pStyle w:val="ListBullet"/>
      </w:pPr>
      <w:r>
        <w:t>`dev:client` - Vite frontend only</w:t>
      </w:r>
    </w:p>
    <w:p>
      <w:pPr>
        <w:pStyle w:val="ListBullet"/>
      </w:pPr>
      <w:r>
        <w:t>`dev:server` - Express server only (watch mode)</w:t>
      </w:r>
    </w:p>
    <w:p>
      <w:pPr>
        <w:pStyle w:val="ListBullet"/>
      </w:pPr>
      <w:r>
        <w:t>`migrate` - Run DB migrations</w:t>
      </w:r>
    </w:p>
    <w:p>
      <w:pPr>
        <w:pStyle w:val="ListBullet"/>
      </w:pPr>
      <w:r>
        <w:t>`init-data` - Seed database with demo data</w:t>
      </w:r>
    </w:p>
    <w:p>
      <w:r>
        <w:t>________________________________________________________________________________</w:t>
      </w:r>
    </w:p>
    <w:p>
      <w:pPr>
        <w:pStyle w:val="Heading2"/>
      </w:pPr>
      <w:r>
        <w:t>Key Implementation Details</w:t>
      </w:r>
    </w:p>
    <w:p>
      <w:pPr>
        <w:pStyle w:val="Heading3"/>
      </w:pPr>
      <w:r>
        <w:t>Session Management</w:t>
      </w:r>
    </w:p>
    <w:p>
      <w:pPr>
        <w:pStyle w:val="ListBullet"/>
      </w:pPr>
      <w:r>
        <w:t>No persistent sessions; staff/admin credentials verified on each request</w:t>
      </w:r>
    </w:p>
    <w:p>
      <w:pPr>
        <w:pStyle w:val="ListBullet"/>
      </w:pPr>
      <w:r>
        <w:t>JWT not implemented; authentication via simple username/password checks</w:t>
      </w:r>
    </w:p>
    <w:p>
      <w:pPr>
        <w:pStyle w:val="Heading3"/>
      </w:pPr>
      <w:r>
        <w:t>Client-Side Storage</w:t>
      </w:r>
    </w:p>
    <w:p>
      <w:pPr>
        <w:pStyle w:val="ListBullet"/>
      </w:pPr>
      <w:r>
        <w:t>`deviceTickets`: Array of ticket IDs for active tracking</w:t>
      </w:r>
    </w:p>
    <w:p>
      <w:pPr>
        <w:pStyle w:val="ListBullet"/>
      </w:pPr>
      <w:r>
        <w:t>`StudentId`: Student details persisted during session</w:t>
      </w:r>
    </w:p>
    <w:p>
      <w:pPr>
        <w:pStyle w:val="ListBullet"/>
      </w:pPr>
      <w:r>
        <w:t>M-Pesa transaction data stored in queue entry</w:t>
      </w:r>
    </w:p>
    <w:p>
      <w:pPr>
        <w:pStyle w:val="Heading3"/>
      </w:pPr>
      <w:r>
        <w:t>Real-Time Updates</w:t>
      </w:r>
    </w:p>
    <w:p>
      <w:pPr>
        <w:pStyle w:val="ListBullet"/>
      </w:pPr>
      <w:r>
        <w:t>Frontend polls API every 2-5 seconds for queue status</w:t>
      </w:r>
    </w:p>
    <w:p>
      <w:pPr>
        <w:pStyle w:val="ListBullet"/>
      </w:pPr>
      <w:r>
        <w:t>No WebSocket; simple HTTP polling</w:t>
      </w:r>
    </w:p>
    <w:p>
      <w:pPr>
        <w:pStyle w:val="ListBullet"/>
      </w:pPr>
      <w:r>
        <w:t>Batch ticket fetches to reduce API calls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Try-catch around API calls</w:t>
      </w:r>
    </w:p>
    <w:p>
      <w:pPr>
        <w:pStyle w:val="ListBullet"/>
      </w:pPr>
      <w:r>
        <w:t>Graceful fallback to cached data</w:t>
      </w:r>
    </w:p>
    <w:p>
      <w:pPr>
        <w:pStyle w:val="ListBullet"/>
      </w:pPr>
      <w:r>
        <w:t>User-friendly error messages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Deployment Checklist</w:t>
      </w:r>
    </w:p>
    <w:p>
      <w:pPr>
        <w:pStyle w:val="ListBullet"/>
      </w:pPr>
      <w:r>
        <w:t>[ ] Set `DATABASE_URL` in production environment</w:t>
      </w:r>
    </w:p>
    <w:p>
      <w:pPr>
        <w:pStyle w:val="ListBullet"/>
      </w:pPr>
      <w:r>
        <w:t>[ ] Set M-Pesa credentials (CONSUMER_KEY, CONSUMER_SECRET, PASSKEY, SHORTCODE) for production payments</w:t>
      </w:r>
    </w:p>
    <w:p>
      <w:pPr>
        <w:pStyle w:val="ListBullet"/>
      </w:pPr>
      <w:r>
        <w:t>[ ] Run migrations: `npm run migrate:prod`</w:t>
      </w:r>
    </w:p>
    <w:p>
      <w:pPr>
        <w:pStyle w:val="ListBullet"/>
      </w:pPr>
      <w:r>
        <w:t>[ ] Seed initial data: `npm run init-data:prod`</w:t>
      </w:r>
    </w:p>
    <w:p>
      <w:pPr>
        <w:pStyle w:val="ListBullet"/>
      </w:pPr>
      <w:r>
        <w:t>[ ] Set `CALLBACK_URL` to production domain for M-Pesa callbacks</w:t>
      </w:r>
    </w:p>
    <w:p>
      <w:pPr>
        <w:pStyle w:val="ListBullet"/>
      </w:pPr>
      <w:r>
        <w:t>[ ] Verify CORS settings for allowed domains</w:t>
      </w:r>
    </w:p>
    <w:p>
      <w:pPr>
        <w:pStyle w:val="ListBullet"/>
      </w:pPr>
      <w:r>
        <w:t>[ ] Test queue flow end-to-end</w:t>
      </w:r>
    </w:p>
    <w:p>
      <w:pPr>
        <w:pStyle w:val="ListBullet"/>
      </w:pPr>
      <w:r>
        <w:t>[ ] Test M-Pesa payments in target environment</w:t>
      </w:r>
    </w:p>
    <w:p>
      <w:pPr>
        <w:pStyle w:val="ListBullet"/>
      </w:pPr>
      <w:r>
        <w:t>[ ] Monitor logs for errors</w:t>
      </w:r>
    </w:p>
    <w:p>
      <w:r>
        <w:t>________________________________________________________________________________</w:t>
      </w:r>
    </w:p>
    <w:p>
      <w:pPr>
        <w:pStyle w:val="Heading2"/>
      </w:pPr>
      <w:r>
        <w:t>Security Notes</w:t>
      </w:r>
    </w:p>
    <w:p>
      <w:pPr>
        <w:pStyle w:val="ListBullet"/>
      </w:pPr>
      <w:r>
        <w:t>**Credentials**: Store in environment variables, never hardcode</w:t>
      </w:r>
    </w:p>
    <w:p>
      <w:pPr>
        <w:pStyle w:val="ListBullet"/>
      </w:pPr>
      <w:r>
        <w:t>**Database**: All queries use parameterized ORM (Drizzle) to prevent SQL injection</w:t>
      </w:r>
    </w:p>
    <w:p>
      <w:pPr>
        <w:pStyle w:val="ListBullet"/>
      </w:pPr>
      <w:r>
        <w:t>**Validation**: Input validation needed at API layer</w:t>
      </w:r>
    </w:p>
    <w:p>
      <w:pPr>
        <w:pStyle w:val="ListBullet"/>
      </w:pPr>
      <w:r>
        <w:t>**CORS**: Configured per environment</w:t>
      </w:r>
    </w:p>
    <w:p>
      <w:pPr>
        <w:pStyle w:val="ListBullet"/>
      </w:pPr>
      <w:r>
        <w:t>**M-Pesa Callback**: Verify authenticity of payment confirmations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